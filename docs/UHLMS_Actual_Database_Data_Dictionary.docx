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  <w:jc w:val="center"/>
      </w:pPr>
      <w:r>
        <w:rPr>
          <w:rFonts w:ascii="Arial" w:hAnsi="Arial"/>
          <w:b/>
          <w:color w:val="00491E"/>
          <w:sz w:val="24"/>
        </w:rPr>
        <w:t>UHLMS Actual Database Data Dictionary</w:t>
      </w:r>
    </w:p>
    <w:p>
      <w:pPr>
        <w:spacing w:before="0" w:after="160" w:line="240" w:lineRule="auto"/>
        <w:jc w:val="center"/>
      </w:pPr>
      <w:r>
        <w:rPr>
          <w:rFonts w:ascii="Arial" w:hAnsi="Arial"/>
          <w:sz w:val="24"/>
        </w:rPr>
        <w:t>Live MySQL schema: uhlms | Generated July 22, 2026</w:t>
      </w:r>
    </w:p>
    <w:p>
      <w:pPr>
        <w:spacing w:before="0" w:after="120" w:line="240" w:lineRule="auto"/>
      </w:pPr>
      <w:r>
        <w:rPr>
          <w:rFonts w:ascii="Arial" w:hAnsi="Arial"/>
          <w:b/>
          <w:color w:val="00491E"/>
          <w:sz w:val="24"/>
        </w:rPr>
        <w:t xml:space="preserve">Scope. </w:t>
      </w:r>
      <w:r>
        <w:rPr>
          <w:rFonts w:ascii="Arial" w:hAnsi="Arial"/>
          <w:sz w:val="24"/>
        </w:rPr>
        <w:t>This dictionary documents the current database structure only. It includes tables, column definitions, defaults, indexes, and foreign-key references; no database records are included.</w:t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Schema Summary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3950"/>
        <w:gridCol w:w="10306"/>
      </w:tblGrid>
      <w:tr>
        <w:trPr>
          <w:tblHeader w:val="true"/>
        </w:trPr>
        <w:tc>
          <w:tcPr>
            <w:tcW w:type="dxa" w:w="3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Item</w:t>
            </w:r>
          </w:p>
        </w:tc>
        <w:tc>
          <w:tcPr>
            <w:tcW w:type="dxa" w:w="1030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Value</w:t>
            </w:r>
          </w:p>
        </w:tc>
      </w:tr>
      <w:tr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Database engine</w:t>
            </w:r>
          </w:p>
        </w:tc>
        <w:tc>
          <w:tcPr>
            <w:tcW w:type="dxa" w:w="1030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MySQL</w:t>
            </w:r>
          </w:p>
        </w:tc>
      </w:tr>
      <w:tr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Database name</w:t>
            </w:r>
          </w:p>
        </w:tc>
        <w:tc>
          <w:tcPr>
            <w:tcW w:type="dxa" w:w="1030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uhlms</w:t>
            </w:r>
          </w:p>
        </w:tc>
      </w:tr>
      <w:tr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Tables documented</w:t>
            </w:r>
          </w:p>
        </w:tc>
        <w:tc>
          <w:tcPr>
            <w:tcW w:type="dxa" w:w="1030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37</w:t>
            </w:r>
          </w:p>
        </w:tc>
      </w:tr>
      <w:tr>
        <w:tc>
          <w:tcPr>
            <w:tcW w:type="dxa" w:w="3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Generated from</w:t>
            </w:r>
          </w:p>
        </w:tc>
        <w:tc>
          <w:tcPr>
            <w:tcW w:type="dxa" w:w="1030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information_schema (live connection)</w:t>
            </w:r>
          </w:p>
        </w:tc>
      </w:tr>
    </w:tbl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How to Read This Dictionary</w:t>
      </w:r>
    </w:p>
    <w:p>
      <w:pPr>
        <w:spacing w:before="0" w:after="160" w:line="240" w:lineRule="auto"/>
      </w:pPr>
      <w:r>
        <w:rPr>
          <w:rFonts w:ascii="Arial" w:hAnsi="Arial"/>
          <w:sz w:val="24"/>
        </w:rPr>
        <w:t>Each table section lists column name, SQL type, whether NULL is allowed, default/extra behavior, and key or reference information. Index names are included where applicable. Column comments are shown only when stored in the actual schema.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amenities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description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is_active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amenity_room_type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amenity_id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amenities.id</w:t>
              <w:br/>
              <w:t>Unique index: amenity_room_type_amenity_id_room_type_id_unique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room_type_id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room_types.id</w:t>
              <w:br/>
              <w:t>Unique index: amenity_room_type_amenity_id_room_type_id_unique</w:t>
              <w:br/>
              <w:t>Index: amenity_room_type_room_type_id_foreign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amenity_room_type_amenity_id_room_type_id_unique (amenity_id,room_type_id); INDEX amenity_room_type_room_type_id_foreign (room_type_id); UNIQUE PRIMARY (id)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amenity_id -&gt; amenities.id (ON UPDATE RESTRICT; ON DELETE CASCADE); room_type_id -&gt; room_types.id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cache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key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value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mediumtext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expiration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(key)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cache_locks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key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owner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expiration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(key)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check_in_snapshots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reservations.id</w:t>
              <w:br/>
              <w:t>Index: check_in_snapshots_reservation_id_created_at_index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guests.id</w:t>
              <w:br/>
              <w:t>Index: check_in_snapshots_guest_id_foreign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nationality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purpose_of_stay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detailed_checkin_datetime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datetime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detailed_checkout_datetime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datetime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payment_mode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payment_amount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payment_or_number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or_date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additional_requests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remarks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captured_by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check_in_snapshots_captured_by_foreign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captured_at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check_in_snapshots_reservation_id_created_at_index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INDEX check_in_snapshots_captured_by_foreign (captured_by); INDEX check_in_snapshots_guest_id_foreign (guest_id); INDEX check_in_snapshots_reservation_id_created_at_index (reservation_id,created_at); UNIQUE PRIMARY (id)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captured_by -&gt; users.id (ON UPDATE RESTRICT; ON DELETE SET NULL); reservation_id -&gt; reservations.id (ON UPDATE RESTRICT; ON DELETE CASCADE); guest_id -&gt; guests.id (ON UPDATE RESTRICT; ON DELETE SET NULL)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failed_jobs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uuid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Unique index: failed_jobs_uuid_unique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connection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queue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payload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exception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failed_at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current_timestamp()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failed_jobs_uuid_unique (uuid); 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floors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level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description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is_active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force_deletion_logs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reference_number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check_in_date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check_out_date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reason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deleted_by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deleted_by_name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related_counts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reservation_snapshot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guests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reservations.id</w:t>
              <w:br/>
              <w:t>Index: guests_reservation_id_foreign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full_name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first_name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last_name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middle_initial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relationship_to_primary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gender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contact_number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notes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INDEX guests_reservation_id_foreign (reservation_id); UNIQUE PRIMARY (id)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reservation_id -&gt; reservations.id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guest_accounts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last_name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first_name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middle_initial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varchar(10)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email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Unique index: guest_accounts_email_unique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email_verified_at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guest_accounts_email_verified_at_disabled_at_index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password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phone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varchar(30)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gender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address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last_login_at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disabled_at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guest_accounts_email_verified_at_disabled_at_index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remember_token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varchar(100)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guest_accounts_email_unique (email); INDEX guest_accounts_email_verified_at_disabled_at_index (email_verified_at,disabled_at); 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guest_password_reset_tokens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email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token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(email)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jobs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queue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jobs_queue_index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payload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attempts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tinyint(3)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available_at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INDEX jobs_queue_index (queue); 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job_batches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total_jobs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pending_jobs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failed_jobs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failed_job_ids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options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mediumtext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cancelled_at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finished_at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migrations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migration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batch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notifications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char(36)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notifiable_type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notifications_notifiable_type_notifiable_id_index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notifiable_id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notifications_notifiable_type_notifiable_id_index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data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read_at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INDEX notifications_notifiable_type_notifiable_id_index (notifiable_type,notifiable_id); 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password_reset_tokens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email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token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(email)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payment_webhook_events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gateway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varchar(32)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Unique index: payment_webhook_events_gateway_event_id_unique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event_id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 index: payment_webhook_events_gateway_event_id_unique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event_type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varchar(100)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livemode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payload_sha256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char(64)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signature_timestamp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payment_webhook_events_status_index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attempts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processed_at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failed_at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last_error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payment_webhook_events_gateway_event_id_unique (gateway,event_id); INDEX payment_webhook_events_status_index (status); 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reservations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reference_number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Unique index: reservations_reference_number_unique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guest_account_id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guest_accounts.id</w:t>
              <w:br/>
              <w:t>Index: reservations_guest_account_id_foreign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guest_last_name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guest_first_name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guest_middle_initial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varchar(10)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guest_email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reservations_guest_email_index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guest_phone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guest_address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guest_gender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num_male_guests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num_female_guests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preferred_room_type_id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room_types.id</w:t>
              <w:br/>
              <w:t>Index: reservations_preferred_room_type_id_foreign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billing_guest_id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guests.id</w:t>
              <w:br/>
              <w:t>Index: reservations_billing_guest_id_index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check_in_date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reservations_check_in_date_check_out_date_index</w:t>
              <w:br/>
              <w:t>Index: reservations_status_check_in_date_index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check_out_date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reservations_check_in_date_check_out_date_index</w:t>
              <w:br/>
              <w:t>Index: reservations_status_check_out_date_index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number_of_occupants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purpose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special_requests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enum('pending','awaiting_alternative_confirmation','approved','confirmed','pending_payment','declined','cancelled','checked_in','checked_out')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'pending'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reservations_status_check_in_date_index</w:t>
              <w:br/>
              <w:t>Index: reservations_status_check_out_date_index</w:t>
              <w:br/>
              <w:t>Index: reservations_status_index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approved_at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admin_notes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reviewed_by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reservations_reviewed_by_foreign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reviewed_at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addons_total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0.00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payments_total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0.00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balance_due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0.00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'pending'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reservations_payment_status_index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payment_link_token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char(36)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Index: reservations_payment_link_token_index</w:t>
              <w:br/>
              <w:t>Unique index: reservations_payment_link_token_unique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Secure UUID for guest payment URL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payment_link_expires_at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Token expiry (typically 48hr from created_at)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deposit_percentage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decimal(5,2)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Override default deposit % for this reservation (0-100)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discount_declared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discount_declared_type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enum('senior_citizen','pwd','student')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discount_verified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discount_verification_notes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reservations_billing_guest_id_index (billing_guest_id); INDEX reservations_check_in_date_check_out_date_index (check_in_date,check_out_date); INDEX reservations_guest_account_id_foreign (guest_account_id); INDEX reservations_guest_email_index (guest_email); INDEX reservations_payment_link_token_index (payment_link_token); UNIQUE reservations_payment_link_token_unique (payment_link_token); INDEX reservations_payment_status_index (payment_status); INDEX reservations_preferred_room_type_id_foreign (preferred_room_type_id); UNIQUE reservations_reference_number_unique (reference_number); INDEX reservations_reviewed_by_foreign (reviewed_by); INDEX reservations_status_check_in_date_index (status,check_in_date); INDEX reservations_status_check_out_date_index (status,check_out_date); INDEX reservations_status_index (status)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billing_guest_id -&gt; guests.id (ON UPDATE RESTRICT; ON DELETE SET NULL); preferred_room_type_id -&gt; room_types.id (ON UPDATE RESTRICT; ON DELETE SET NULL); guest_account_id -&gt; guest_accounts.id (ON UPDATE RESTRICT; ON DELETE SET NULL); reviewed_by -&gt; users.id (ON UPDATE RESTRICT; ON DELETE SET NULL)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reservation_alternative_offers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reservations.id</w:t>
              <w:br/>
              <w:t>Index: reservation_alternative_offers_reservation_id_status_index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reservation_room_request_id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reservation_room_requests.id</w:t>
              <w:br/>
              <w:t>Index: alt_offer_request_fk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offered_room_type_id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room_types.id</w:t>
              <w:br/>
              <w:t>Index: alt_offer_room_type_fk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room_ids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original_total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quoted_total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message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'pending'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reservation_alternative_offers_reservation_id_status_index</w:t>
              <w:br/>
              <w:t>Index: reservation_alternative_offers_status_expires_at_index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expires_at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current_timestamp()</w:t>
              <w:br/>
              <w:t>on update current_timestamp()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reservation_alternative_offers_status_expires_at_index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responded_at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proposed_by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alt_offer_proposer_fk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INDEX alt_offer_proposer_fk (proposed_by); INDEX alt_offer_request_fk (reservation_room_request_id); INDEX alt_offer_room_type_fk (offered_room_type_id); UNIQUE PRIMARY (id); INDEX reservation_alternative_offers_reservation_id_status_index (reservation_id,status); INDEX reservation_alternative_offers_status_expires_at_index (status,expires_at)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proposed_by -&gt; users.id (ON UPDATE RESTRICT; ON DELETE SET NULL); reservation_id -&gt; reservations.id (ON UPDATE RESTRICT; ON DELETE CASCADE); reservation_room_request_id -&gt; reservation_room_requests.id (ON UPDATE RESTRICT; ON DELETE SET NULL); offered_room_type_id -&gt; room_types.id (ON UPDATE RESTRICT; ON DELETE RESTRICT)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reservation_charges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reservations.id</w:t>
              <w:br/>
              <w:t>Index: reservation_charges_reservation_id_charge_type_index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charge_type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reservation_charges_reservation_id_charge_type_index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scope_type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'reservation'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reservation_charges_scope_type_scope_id_index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scope_id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reservation_charges_scope_type_scope_id_index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description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qty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1.00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unit_price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0.00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amount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currency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varchar(3)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'PHP'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meta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reservation_charges_created_by_foreign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reservation_charges_created_by_foreign (created_by); INDEX reservation_charges_reservation_id_charge_type_index (reservation_id,charge_type); INDEX reservation_charges_scope_type_scope_id_index (scope_type,scope_id)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created_by -&gt; users.id (ON UPDATE RESTRICT; ON DELETE SET NULL); reservation_id -&gt; reservations.id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reservation_feedback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FK -&gt; reservations.id</w:t>
              <w:br/>
              <w:t>Unique index: reservation_feedback_reservation_id_unique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guest_account_id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guest_accounts.id</w:t>
              <w:br/>
              <w:t>Index: reservation_feedback_guest_account_id_submitted_at_index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overall_rating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tinyint(3)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reservation_feedback_status_overall_rating_index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cleanliness_rating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tinyint(3)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comfort_rating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tinyint(3)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service_rating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tinyint(3)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value_rating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tinyint(3)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booking_experience_rating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tinyint(3)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would_stay_again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comments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admin_notes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varchar(30)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'new'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reservation_feedback_status_overall_rating_index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visibility_status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varchar(30)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'internal'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feedback_public_testimonials_index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public_display_consent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feedback_public_testimonials_index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public_display_room_type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submitted_at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reservation_feedback_guest_account_id_submitted_at_index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reviewed_by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reservation_feedback_reviewed_by_foreign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reviewed_at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feedback_public_testimonials_index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INDEX feedback_public_testimonials_index (visibility_status,public_display_consent,reviewed_at); UNIQUE PRIMARY (id); INDEX reservation_feedback_guest_account_id_submitted_at_index (guest_account_id,submitted_at); UNIQUE reservation_feedback_reservation_id_unique (reservation_id); INDEX reservation_feedback_reviewed_by_foreign (reviewed_by); INDEX reservation_feedback_status_overall_rating_index (status,overall_rating)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guest_account_id -&gt; guest_accounts.id (ON UPDATE RESTRICT; ON DELETE CASCADE); reviewed_by -&gt; users.id (ON UPDATE RESTRICT; ON DELETE SET NULL); reservation_id -&gt; reservations.id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reservation_logs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reservations.id</w:t>
              <w:br/>
              <w:t>Index: reservation_logs_reservation_id_logged_at_index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event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varchar(60)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description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actor_id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actor_name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varchar(150)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meta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logged_at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current_timestamp()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reservation_logs_reservation_id_logged_at_index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reservation_logs_reservation_id_logged_at_index (reservation_id,logged_at)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reservation_id -&gt; reservations.id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reservation_payments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reservations.id</w:t>
              <w:br/>
              <w:t>Index: idx_payments_res_gateway_status</w:t>
              <w:br/>
              <w:t>Index: reservation_payments_reservation_id_status_index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amount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payment_mode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gateway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idx_payments_gateway_type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 gateway used: paymongo, manual, null (legacy)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gateway_payment_id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Index: reservation_payments_gateway_payment_id_index</w:t>
              <w:br/>
              <w:t>Unique index: reservation_payments_gateway_payment_id_unique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PayMongo PaymentIntent ID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gateway_source_id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PayMongo source ID (GCash/Card/etc)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gateway_status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idx_payments_gateway_type</w:t>
              <w:br/>
              <w:t>Index: idx_payments_res_gateway_status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Gateway payment status: pending, paid, failed, refunded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gateway_metadata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Full webhook payload and timestamps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is_deposit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idx_payments_gateway_type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True if this is a partial deposit payment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reference_no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or_date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'posted'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reservation_payments_reservation_id_status_index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received_by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reservation_payments_received_by_foreign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received_at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remarks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meta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INDEX idx_payments_gateway_type (gateway,is_deposit,gateway_status); INDEX idx_payments_res_gateway_status (reservation_id,gateway_status); UNIQUE PRIMARY (id); INDEX reservation_payments_gateway_payment_id_index (gateway_payment_id); UNIQUE reservation_payments_gateway_payment_id_unique (gateway_payment_id); INDEX reservation_payments_received_by_foreign (received_by); INDEX reservation_payments_reservation_id_status_index (reservation_id,status)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received_by -&gt; users.id (ON UPDATE RESTRICT; ON DELETE SET NULL); reservation_id -&gt; reservations.id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reservation_room_requests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reservations.id</w:t>
              <w:br/>
              <w:t>Index: reservation_room_requests_reservation_id_sort_order_index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room_type_id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room_types.id</w:t>
              <w:br/>
              <w:t>Index: reservation_room_requests_room_type_id_index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requested_capacity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reservation_room_requests_requested_capacity_index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requested_room_count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occupant_count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sort_order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reservation_room_requests_reservation_id_sort_order_index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notes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reservation_room_requests_requested_capacity_index (requested_capacity); INDEX reservation_room_requests_reservation_id_sort_order_index (reservation_id,sort_order); INDEX reservation_room_requests_room_type_id_index (room_type_id)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reservation_id -&gt; reservations.id (ON UPDATE RESTRICT; ON DELETE CASCADE); room_type_id -&gt; room_types.id (ON UPDATE RESTRICT; ON DELETE RESTRICT)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reservation_sequences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year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last_sequence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(year)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rooms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Unique index: rooms_room_number_unique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room_type_id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room_types.id</w:t>
              <w:br/>
              <w:t>Index: rooms_room_type_id_index</w:t>
              <w:br/>
              <w:t>Index: rooms_room_type_id_status_is_active_index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floor_id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floors.id</w:t>
              <w:br/>
              <w:t>Index: rooms_floor_id_foreign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capacity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enum('available','occupied','maintenance','inactive','reserved')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'available'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rooms_room_type_id_status_is_active_index</w:t>
              <w:br/>
              <w:t>Index: rooms_status_index</w:t>
              <w:br/>
              <w:t>Index: rooms_status_is_active_index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description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notes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is_active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rooms_is_active_index</w:t>
              <w:br/>
              <w:t>Index: rooms_room_type_id_status_is_active_index</w:t>
              <w:br/>
              <w:t>Index: rooms_status_is_active_index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rooms_floor_id_foreign (floor_id); INDEX rooms_is_active_index (is_active); UNIQUE rooms_room_number_unique (room_number); INDEX rooms_room_type_id_index (room_type_id); INDEX rooms_room_type_id_status_is_active_index (room_type_id,status,is_active); INDEX rooms_status_index (status); INDEX rooms_status_is_active_index (status,is_active)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floor_id -&gt; floors.id (ON UPDATE RESTRICT; ON DELETE CASCADE); room_type_id -&gt; room_types.id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room_assignments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reservations.id</w:t>
              <w:br/>
              <w:t>Index: idx_room_assignments_res_status</w:t>
              <w:br/>
              <w:t>Index: room_assignments_reservation_id_index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guests.id</w:t>
              <w:br/>
              <w:t>Index: room_assignments_guest_id_foreign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rooms.id</w:t>
              <w:br/>
              <w:t>Index: room_assignments_room_id_index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assigned_by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room_assignments_assigned_by_foreign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assigned_at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current_timestamp()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checked_in_at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room_assignments_checked_in_at_checked_out_at_index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checked_in_by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room_assignments_checked_in_by_foreign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checked_out_at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room_assignments_checked_in_at_checked_out_at_index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checked_out_by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room_assignments_checked_out_by_foreign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enum('checked_in','checked_out')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'checked_in'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idx_room_assignments_res_status</w:t>
              <w:br/>
              <w:t>Index: room_assignments_status_index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notes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remarks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guest_last_name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guest_first_name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guest_middle_initial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varchar(10)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guest_gender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guest_full_address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guest_contact_number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is_student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is_senior_citizen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is_pwd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purpose_of_stay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nationality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'Filipino'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num_male_guests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num_female_guests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detailed_checkin_datetime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datetime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detailed_checkout_datetime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datetime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additional_requests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payment_mode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payment_mode_other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payment_amount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payment_or_number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or_date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INDEX idx_room_assignments_res_status (reservation_id,status); UNIQUE PRIMARY (id); INDEX room_assignments_assigned_by_foreign (assigned_by); INDEX room_assignments_checked_in_at_checked_out_at_index (checked_in_at,checked_out_at); INDEX room_assignments_checked_in_by_foreign (checked_in_by); INDEX room_assignments_checked_out_by_foreign (checked_out_by); INDEX room_assignments_guest_id_foreign (guest_id); INDEX room_assignments_reservation_id_index (reservation_id); INDEX room_assignments_room_id_index (room_id); INDEX room_assignments_status_index (status)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room_id -&gt; rooms.id (ON UPDATE RESTRICT; ON DELETE RESTRICT); assigned_by -&gt; users.id (ON UPDATE RESTRICT; ON DELETE RESTRICT); checked_out_by -&gt; users.id (ON UPDATE RESTRICT; ON DELETE SET NULL); reservation_id -&gt; reservations.id (ON UPDATE RESTRICT; ON DELETE CASCADE); checked_in_by -&gt; users.id (ON UPDATE RESTRICT; ON DELETE SET NULL); guest_id -&gt; guests.id (ON UPDATE RESTRICT; ON DELETE SET NULL)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room_holds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rooms.id</w:t>
              <w:br/>
              <w:t>Index: room_holds_room_id_hold_from_hold_to_index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reservation_id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reservations.id</w:t>
              <w:br/>
              <w:t>Index: room_holds_reservation_id_index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hold_from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room_holds_room_id_hold_from_hold_to_index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hold_to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date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room_holds_room_id_hold_from_hold_to_index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hold_type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'advance'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room_holds_hold_type_expires_at_index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held_guest_count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smallint(5)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expires_at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room_holds_hold_type_expires_at_index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room_holds_hold_type_expires_at_index (hold_type,expires_at); INDEX room_holds_reservation_id_index (reservation_id); INDEX room_holds_room_id_hold_from_hold_to_index (room_id,hold_from,hold_to)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reservation_id -&gt; reservations.id (ON UPDATE RESTRICT; ON DELETE CASCADE); room_id -&gt; rooms.id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room_types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description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base_rate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pricing_type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enum('flat_rate','per_person')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'flat_rate'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room_sharing_type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enum('public','private')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'public'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images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is_active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services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code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Unique index: services_code_unique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category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'amenity'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description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price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decimal(10,2)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0.00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is_active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sort_order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UNIQUE services_code_unique (code)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sessions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user_id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sessions_user_id_index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ip_address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varchar(45)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user_agent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payload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last_activity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sessions_last_activity_index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sessions_last_activity_index (last_activity); INDEX sessions_user_id_index (user_id)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settings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key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Unique index: settings_key_unique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value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UNIQUE settings_key_unique (key)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support_inquiries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guest_account_id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guest_accounts.id</w:t>
              <w:br/>
              <w:t>Index: support_inquiries_guest_account_id_created_at_index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email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email_verified_at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phone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varchar(30)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category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varchar(50)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support_inquiries_category_created_at_index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subject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message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status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varchar(30)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'new'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support_inquiries_status_created_at_index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priority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varchar(30)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'normal'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source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varchar(30)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'public'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support_inquiries_source_created_at_index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internal_notes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handled_by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support_inquiries_handled_by_foreign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handled_at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resolved_at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support_inquiries_category_created_at_index</w:t>
              <w:br/>
              <w:t>Index: support_inquiries_guest_account_id_created_at_index</w:t>
              <w:br/>
              <w:t>Index: support_inquiries_source_created_at_index</w:t>
              <w:br/>
              <w:t>Index: support_inquiries_status_created_at_index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support_inquiries_category_created_at_index (category,created_at); INDEX support_inquiries_guest_account_id_created_at_index (guest_account_id,created_at); INDEX support_inquiries_handled_by_foreign (handled_by); INDEX support_inquiries_source_created_at_index (source,created_at); INDEX support_inquiries_status_created_at_index (status,created_at)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guest_account_id -&gt; guest_accounts.id (ON UPDATE RESTRICT; ON DELETE SET NULL); handled_by -&gt; users.id (ON UPDATE RESTRICT; ON DELETE SET NULL)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support_inquiry_replies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support_inquiry_id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support_inquiries.id</w:t>
              <w:br/>
              <w:t>Index: support_inquiry_replies_support_inquiry_id_foreign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user_id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users.id</w:t>
              <w:br/>
              <w:t>Index: support_inquiry_replies_user_id_foreign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guest_account_id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guest_accounts.id</w:t>
              <w:br/>
              <w:t>Index: support_inquiry_replies_guest_account_id_foreign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message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support_inquiry_replies_guest_account_id_foreign (guest_account_id); INDEX support_inquiry_replies_support_inquiry_id_foreign (support_inquiry_id); INDEX support_inquiry_replies_user_id_foreign (user_id)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guest_account_id -&gt; guest_accounts.id (ON UPDATE RESTRICT; ON DELETE SET NULL); user_id -&gt; users.id (ON UPDATE RESTRICT; ON DELETE SET NULL); support_inquiry_id -&gt; support_inquiries.id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tour_hotspots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waypoint_id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tour_waypoints.id</w:t>
              <w:br/>
              <w:t>Index: tour_hotspots_waypoint_id_is_active_index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title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description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media_type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varchar(10)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 = none, image = image URL, video = YouTube URL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media_url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icon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'info-circle'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Heroicon name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pitch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decimal(8,4)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Vertical position in panorama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yaw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decimal(8,4)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Horizontal position in panorama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action_type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enum('info','navigate','bookmark','external-link','previous-scene')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'info'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action_target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Target waypoint slug, URL, or action identifier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sort_order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is_active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tour_hotspots_waypoint_id_is_active_index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size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tinyint(3)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3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tour_hotspots_waypoint_id_is_active_index (waypoint_id,is_active)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waypoint_id -&gt; tour_waypoints.id (ON UPDATE RESTRICT; ON DELETE CASCADE)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tour_waypoints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slug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Unique index: tour_waypoints_slug_unique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type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enum('entrance','lobby','hallway','room-door','room-interior','amenity','common-area')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tour_waypoints_type_is_active_index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panorama_image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Path to 360? panorama image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default_yaw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decimal(8,4)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0.0000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default_pitch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decimal(8,4)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0.0000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default_zoom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tinyint(3)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50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thumbnail_image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Thumbnail for mini-map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position_order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int(11)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0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Index: tour_waypoints_position_order_index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Sequence in tour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linked_room_type_id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room_types.id</w:t>
              <w:br/>
              <w:t>Index: tour_waypoints_linked_room_type_id_foreign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linked_room_id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Indexed</w:t>
              <w:br/>
              <w:t>FK -&gt; rooms.id</w:t>
              <w:br/>
              <w:t>Index: tour_waypoints_linked_room_id_foreign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room_info_yaw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decimal(8,4)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Override yaw for the Room Info system marker (null = uses default_yaw)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room_info_pitch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decimal(8,4)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Override pitch for the Room Info system marker (null = default_pitch + 15)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description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narration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Auto-displayed tooltip at this waypoint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is_active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tinyint(1)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1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Index: tour_waypoints_type_is_active_index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INDEX tour_waypoints_linked_room_id_foreign (linked_room_id); INDEX tour_waypoints_linked_room_type_id_foreign (linked_room_type_id); INDEX tour_waypoints_position_order_index (position_order); UNIQUE tour_waypoints_slug_unique (slug); INDEX tour_waypoints_type_is_active_index (type,is_active)</w:t>
      </w:r>
    </w:p>
    <w:p>
      <w:pPr>
        <w:spacing w:before="0" w:after="60" w:line="240" w:lineRule="auto"/>
      </w:pPr>
      <w:r>
        <w:rPr>
          <w:rFonts w:ascii="Arial" w:hAnsi="Arial"/>
          <w:b/>
          <w:color w:val="00491E"/>
          <w:sz w:val="24"/>
        </w:rPr>
        <w:t xml:space="preserve">Foreign keys: </w:t>
      </w:r>
      <w:r>
        <w:rPr>
          <w:rFonts w:ascii="Arial" w:hAnsi="Arial"/>
          <w:sz w:val="24"/>
        </w:rPr>
        <w:t>linked_room_id -&gt; rooms.id (ON UPDATE RESTRICT; ON DELETE SET NULL); linked_room_type_id -&gt; room_types.id (ON UPDATE RESTRICT; ON DELETE SET NULL)</w:t>
      </w:r>
    </w:p>
    <w:p>
      <w:r>
        <w:br w:type="page"/>
      </w:r>
    </w:p>
    <w:p>
      <w:pPr>
        <w:pStyle w:val="Heading1"/>
        <w:spacing w:before="200" w:after="80" w:line="240" w:lineRule="auto"/>
      </w:pPr>
      <w:r>
        <w:rPr>
          <w:rFonts w:ascii="Arial" w:hAnsi="Arial"/>
          <w:b/>
          <w:color w:val="00491E"/>
          <w:sz w:val="24"/>
        </w:rPr>
        <w:t>users</w:t>
      </w:r>
    </w:p>
    <w:p>
      <w:pPr>
        <w:spacing w:before="0" w:after="100" w:line="240" w:lineRule="auto"/>
      </w:pPr>
      <w:r>
        <w:rPr>
          <w:rFonts w:ascii="Arial" w:hAnsi="Arial"/>
          <w:b/>
          <w:color w:val="00491E"/>
          <w:sz w:val="24"/>
        </w:rPr>
        <w:t xml:space="preserve">Table description: </w:t>
      </w:r>
      <w:r>
        <w:rPr>
          <w:rFonts w:ascii="Arial" w:hAnsi="Arial"/>
          <w:sz w:val="24"/>
        </w:rPr>
        <w:t>No table comment stored in the database.</w:t>
      </w:r>
    </w:p>
    <w:tbl>
      <w:tblPr>
        <w:tblW w:type="dxa" w:w="14256"/>
        <w:jc w:val="center"/>
        <w:tblLayout w:type="fixed"/>
        <w:tblLook w:firstColumn="1" w:firstRow="1" w:lastColumn="0" w:lastRow="0" w:noHBand="0" w:noVBand="1" w:val="04A0"/>
        <w:tblBorders>
          <w:top w:val="single" w:sz="4" w:color="B7C4B9"/>
          <w:left w:val="single" w:sz="4" w:color="B7C4B9"/>
          <w:bottom w:val="single" w:sz="4" w:color="B7C4B9"/>
          <w:right w:val="single" w:sz="4" w:color="B7C4B9"/>
          <w:insideH w:val="single" w:sz="4" w:color="B7C4B9"/>
          <w:insideV w:val="single" w:sz="4" w:color="B7C4B9"/>
        </w:tblBorders>
      </w:tblPr>
      <w:tblGrid>
        <w:gridCol w:w="1950"/>
        <w:gridCol w:w="2450"/>
        <w:gridCol w:w="800"/>
        <w:gridCol w:w="2500"/>
        <w:gridCol w:w="3600"/>
        <w:gridCol w:w="2956"/>
      </w:tblGrid>
      <w:tr>
        <w:trPr>
          <w:tblHeader w:val="true"/>
        </w:trPr>
        <w:tc>
          <w:tcPr>
            <w:tcW w:type="dxa" w:w="19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Column</w:t>
            </w:r>
          </w:p>
        </w:tc>
        <w:tc>
          <w:tcPr>
            <w:tcW w:type="dxa" w:w="245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SQL Type</w:t>
            </w:r>
          </w:p>
        </w:tc>
        <w:tc>
          <w:tcPr>
            <w:tcW w:type="dxa" w:w="8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Null</w:t>
            </w:r>
          </w:p>
        </w:tc>
        <w:tc>
          <w:tcPr>
            <w:tcW w:type="dxa" w:w="25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Default / Extra</w:t>
            </w:r>
          </w:p>
        </w:tc>
        <w:tc>
          <w:tcPr>
            <w:tcW w:type="dxa" w:w="3600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Key / Reference</w:t>
            </w:r>
          </w:p>
        </w:tc>
        <w:tc>
          <w:tcPr>
            <w:tcW w:type="dxa" w:w="2956"/>
            <w:shd w:fill="EAF4EC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491E"/>
                <w:sz w:val="24"/>
              </w:rPr>
              <w:t>Comment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id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bigint(20) unsigned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auto_increment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Primary key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name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email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Unique</w:t>
              <w:br/>
              <w:t>Unique index: users_email_unique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role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'guest'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permissions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longtext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email_verified_at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password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varchar(255)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No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two_factor_secret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two_factor_recovery_codes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text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two_factor_confirmed_at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remember_token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varchar(100)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created_at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  <w:tr>
        <w:tc>
          <w:tcPr>
            <w:tcW w:type="dxa" w:w="1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updated_at</w:t>
            </w:r>
          </w:p>
        </w:tc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timestamp</w:t>
            </w:r>
          </w:p>
        </w:tc>
        <w:tc>
          <w:tcPr>
            <w:tcW w:type="dxa" w:w="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Yes</w:t>
            </w:r>
          </w:p>
        </w:tc>
        <w:tc>
          <w:tcPr>
            <w:tcW w:type="dxa" w:w="25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  <w:tc>
          <w:tcPr>
            <w:tcW w:type="dxa" w:w="29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24"/>
              </w:rPr>
              <w:t>-</w:t>
            </w:r>
          </w:p>
        </w:tc>
      </w:tr>
    </w:tbl>
    <w:p>
      <w:pPr>
        <w:spacing w:before="100" w:after="60" w:line="240" w:lineRule="auto"/>
      </w:pPr>
      <w:r>
        <w:rPr>
          <w:rFonts w:ascii="Arial" w:hAnsi="Arial"/>
          <w:b/>
          <w:color w:val="00491E"/>
          <w:sz w:val="24"/>
        </w:rPr>
        <w:t xml:space="preserve">Indexes: </w:t>
      </w:r>
      <w:r>
        <w:rPr>
          <w:rFonts w:ascii="Arial" w:hAnsi="Arial"/>
          <w:sz w:val="24"/>
        </w:rPr>
        <w:t>UNIQUE PRIMARY (id); UNIQUE users_email_unique (email)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sz w:val="24"/>
      </w:rPr>
      <w:t>UHLMS Database Data Dictionary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491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491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49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